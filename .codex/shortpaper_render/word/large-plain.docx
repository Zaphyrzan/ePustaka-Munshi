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p>
      <w:r>
        <w:t xml:space="preserve">This is a plain paragraph for Word export testing. This is a plain paragraph for Word export testing. This is a plain paragraph for Word export testing. This is a plain paragraph for Word export testing.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