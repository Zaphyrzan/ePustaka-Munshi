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Minimal render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